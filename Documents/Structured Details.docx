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X — AI Model Integration and System Implementation</w:t>
      </w:r>
    </w:p>
    <w:p>
      <w:pPr>
        <w:pStyle w:val="Heading1"/>
      </w:pPr>
      <w:r>
        <w:t>1. AI Model Selection</w:t>
      </w:r>
    </w:p>
    <w:p>
      <w:r>
        <w:t>Selecting the appropriate AI model is a critical step in the development of TestMentor AI, as the model is responsible for understanding source code, generating test cases, producing automated test scripts, and explaining testing results in a clear and educational manner.</w:t>
      </w:r>
    </w:p>
    <w:p>
      <w:r>
        <w:t>For this project, the selected model is Qwen2.5-Coder-7B-Instruct</w:t>
      </w:r>
    </w:p>
    <w:p>
      <w:pPr>
        <w:pStyle w:val="Heading2"/>
      </w:pPr>
      <w:r>
        <w:t>1.1 Model Overview</w:t>
      </w:r>
    </w:p>
    <w:p>
      <w:r>
        <w:t>Qwen2.5-Coder-7B-Instruct is a large language model designed specifically for:</w:t>
      </w:r>
    </w:p>
    <w:p>
      <w:pPr>
        <w:pStyle w:val="ListBullet"/>
      </w:pPr>
      <w:r>
        <w:t>Code understanding</w:t>
      </w:r>
    </w:p>
    <w:p>
      <w:pPr>
        <w:pStyle w:val="ListBullet"/>
      </w:pPr>
      <w:r>
        <w:t>Code generation</w:t>
      </w:r>
    </w:p>
    <w:p>
      <w:pPr>
        <w:pStyle w:val="ListBullet"/>
      </w:pPr>
      <w:r>
        <w:t>Instruction-following tasks</w:t>
      </w:r>
    </w:p>
    <w:p>
      <w:r>
        <w:t>It is trained on a large dataset of programming languages and supports long-context inputs, making it suitable for analyzing multiple files within a project.</w:t>
      </w:r>
    </w:p>
    <w:p>
      <w:pPr>
        <w:pStyle w:val="Heading2"/>
      </w:pPr>
      <w:r>
        <w:t>1.2 Reasons for Selection</w:t>
      </w:r>
    </w:p>
    <w:p>
      <w:pPr>
        <w:pStyle w:val="Heading3"/>
      </w:pPr>
      <w:r>
        <w:t>1.2.1 Code Understanding Capability</w:t>
      </w:r>
    </w:p>
    <w:p>
      <w:r>
        <w:t>The model is optimized for analyzing programming code, allowing it to:</w:t>
      </w:r>
    </w:p>
    <w:p>
      <w:pPr>
        <w:pStyle w:val="ListBullet"/>
      </w:pPr>
      <w:r>
        <w:t>understand functions, classes, and logic</w:t>
      </w:r>
    </w:p>
    <w:p>
      <w:pPr>
        <w:pStyle w:val="ListBullet"/>
      </w:pPr>
      <w:r>
        <w:t>identify important components</w:t>
      </w:r>
    </w:p>
    <w:p>
      <w:pPr>
        <w:pStyle w:val="ListBullet"/>
      </w:pPr>
      <w:r>
        <w:t>detect potential edge cases</w:t>
      </w:r>
    </w:p>
    <w:p>
      <w:pPr>
        <w:pStyle w:val="Heading3"/>
      </w:pPr>
      <w:r>
        <w:t>1.2.2 Instruction-Tuned Behavior</w:t>
      </w:r>
    </w:p>
    <w:p>
      <w:r>
        <w:t>Unlike base models, this model is trained to follow instructions, which allows it to:</w:t>
      </w:r>
    </w:p>
    <w:p>
      <w:pPr>
        <w:pStyle w:val="ListBullet"/>
      </w:pPr>
      <w:r>
        <w:t>respond in structured formats</w:t>
      </w:r>
    </w:p>
    <w:p>
      <w:pPr>
        <w:pStyle w:val="ListBullet"/>
      </w:pPr>
      <w:r>
        <w:t>generate step-by-step explanations</w:t>
      </w:r>
    </w:p>
    <w:p>
      <w:pPr>
        <w:pStyle w:val="ListBullet"/>
      </w:pPr>
      <w:r>
        <w:t>adapt responses to user requests</w:t>
      </w:r>
    </w:p>
    <w:p>
      <w:pPr>
        <w:pStyle w:val="Heading3"/>
      </w:pPr>
      <w:r>
        <w:t>1.2.3 Long Context Support</w:t>
      </w:r>
    </w:p>
    <w:p>
      <w:r>
        <w:t>The model supports large input sizes, which enables:</w:t>
      </w:r>
    </w:p>
    <w:p>
      <w:pPr>
        <w:pStyle w:val="ListBullet"/>
      </w:pPr>
      <w:r>
        <w:t>sending multiple files together</w:t>
      </w:r>
    </w:p>
    <w:p>
      <w:pPr>
        <w:pStyle w:val="ListBullet"/>
      </w:pPr>
      <w:r>
        <w:t>analyzing complete modules</w:t>
      </w:r>
    </w:p>
    <w:p>
      <w:pPr>
        <w:pStyle w:val="ListBullet"/>
      </w:pPr>
      <w:r>
        <w:t>understanding relationships between components</w:t>
      </w:r>
    </w:p>
    <w:p>
      <w:pPr>
        <w:pStyle w:val="Heading3"/>
      </w:pPr>
      <w:r>
        <w:t>1.2.4 Suitability for Educational Use</w:t>
      </w:r>
    </w:p>
    <w:p>
      <w:r>
        <w:t>The model can generate:</w:t>
      </w:r>
    </w:p>
    <w:p>
      <w:pPr>
        <w:pStyle w:val="ListBullet"/>
      </w:pPr>
      <w:r>
        <w:t>simplified explanations</w:t>
      </w:r>
    </w:p>
    <w:p>
      <w:pPr>
        <w:pStyle w:val="ListBullet"/>
      </w:pPr>
      <w:r>
        <w:t>structured outputs</w:t>
      </w:r>
    </w:p>
    <w:p>
      <w:pPr>
        <w:pStyle w:val="ListBullet"/>
      </w:pPr>
      <w:r>
        <w:t>beginner-friendly guidance</w:t>
      </w:r>
    </w:p>
    <w:p>
      <w:r>
        <w:t>This aligns perfectly with the learning-focused nature of TestMentor AI.</w:t>
      </w:r>
    </w:p>
    <w:p>
      <w:pPr>
        <w:pStyle w:val="Heading1"/>
      </w:pPr>
      <w:r>
        <w:t>2. Model Training Approach</w:t>
      </w:r>
    </w:p>
    <w:p>
      <w:r>
        <w:t>Instead of training a model from scratch, this project uses fine-tuning, which adapts a pre-trained model to a specific domain.</w:t>
      </w:r>
    </w:p>
    <w:p>
      <w:pPr>
        <w:pStyle w:val="Heading2"/>
      </w:pPr>
      <w:r>
        <w:t>2.1 Fine-Tuning Strategy</w:t>
      </w:r>
    </w:p>
    <w:p>
      <w:r>
        <w:t>The model is fine-tuned using:</w:t>
      </w:r>
    </w:p>
    <w:p>
      <w:pPr>
        <w:pStyle w:val="ListBullet"/>
      </w:pPr>
      <w:r>
        <w:t>LoRA (Low-Rank Adaptation)</w:t>
      </w:r>
    </w:p>
    <w:p>
      <w:pPr>
        <w:pStyle w:val="ListBullet"/>
      </w:pPr>
      <w:r>
        <w:t>Hugging Face PEFT (Parameter Efficient Fine-Tuning)</w:t>
      </w:r>
    </w:p>
    <w:p>
      <w:pPr>
        <w:pStyle w:val="Heading2"/>
      </w:pPr>
      <w:r>
        <w:t>2.2 Why LoRA is Used</w:t>
      </w:r>
    </w:p>
    <w:p>
      <w:r>
        <w:t>LoRA is chosen because:</w:t>
      </w:r>
    </w:p>
    <w:p>
      <w:pPr>
        <w:pStyle w:val="ListBullet"/>
      </w:pPr>
      <w:r>
        <w:t>It reduces memory usage significantly</w:t>
      </w:r>
    </w:p>
    <w:p>
      <w:pPr>
        <w:pStyle w:val="ListBullet"/>
      </w:pPr>
      <w:r>
        <w:t>It does not modify the original model weights</w:t>
      </w:r>
    </w:p>
    <w:p>
      <w:pPr>
        <w:pStyle w:val="ListBullet"/>
      </w:pPr>
      <w:r>
        <w:t>It trains faster than full fine-tuning</w:t>
      </w:r>
    </w:p>
    <w:p>
      <w:pPr>
        <w:pStyle w:val="ListBullet"/>
      </w:pPr>
      <w:r>
        <w:t>It is suitable for limited hardware environments</w:t>
      </w:r>
    </w:p>
    <w:p>
      <w:pPr>
        <w:pStyle w:val="Heading2"/>
      </w:pPr>
      <w:r>
        <w:t>2.3 Training Dataset Design</w:t>
      </w:r>
    </w:p>
    <w:p>
      <w:r>
        <w:t>The dataset is designed to reflect real-world software testing scenarios.</w:t>
      </w:r>
    </w:p>
    <w:p>
      <w:r>
        <w:t>Each training example consists of:</w:t>
      </w:r>
    </w:p>
    <w:p>
      <w:r>
        <w:t>Input:</w:t>
      </w:r>
    </w:p>
    <w:p>
      <w:pPr>
        <w:pStyle w:val="ListBullet"/>
      </w:pPr>
      <w:r>
        <w:t>Project type (web, API, backend, mobile)</w:t>
      </w:r>
    </w:p>
    <w:p>
      <w:pPr>
        <w:pStyle w:val="ListBullet"/>
      </w:pPr>
      <w:r>
        <w:t>Code snippets or files</w:t>
      </w:r>
    </w:p>
    <w:p>
      <w:pPr>
        <w:pStyle w:val="ListBullet"/>
      </w:pPr>
      <w:r>
        <w:t>User request (e.g., “generate test cases”)</w:t>
      </w:r>
    </w:p>
    <w:p>
      <w:r>
        <w:t>Output:</w:t>
      </w:r>
    </w:p>
    <w:p>
      <w:pPr>
        <w:pStyle w:val="ListBullet"/>
      </w:pPr>
      <w:r>
        <w:t>Identified testable components</w:t>
      </w:r>
    </w:p>
    <w:p>
      <w:pPr>
        <w:pStyle w:val="ListBullet"/>
      </w:pPr>
      <w:r>
        <w:t>Structured test cases</w:t>
      </w:r>
    </w:p>
    <w:p>
      <w:pPr>
        <w:pStyle w:val="ListBullet"/>
      </w:pPr>
      <w:r>
        <w:t>Explanation of why each test is important</w:t>
      </w:r>
    </w:p>
    <w:p>
      <w:pPr>
        <w:pStyle w:val="ListBullet"/>
      </w:pPr>
      <w:r>
        <w:t>Automated test scripts (Jest, Pytest, etc.)</w:t>
      </w:r>
    </w:p>
    <w:p>
      <w:pPr>
        <w:pStyle w:val="ListBullet"/>
      </w:pPr>
      <w:r>
        <w:t>Failure explanations in simple language</w:t>
      </w:r>
    </w:p>
    <w:p>
      <w:pPr>
        <w:pStyle w:val="Heading2"/>
      </w:pPr>
      <w:r>
        <w:t>2.4 Example Training Sample</w:t>
      </w:r>
    </w:p>
    <w:p>
      <w:r>
        <w:t>Input:</w:t>
      </w:r>
    </w:p>
    <w:p>
      <w:pPr>
        <w:pStyle w:val="ListBullet"/>
      </w:pPr>
      <w:r>
        <w:t>Project: Web application</w:t>
      </w:r>
    </w:p>
    <w:p>
      <w:pPr>
        <w:pStyle w:val="ListBullet"/>
      </w:pPr>
      <w:r>
        <w:t>Code: Login function</w:t>
      </w:r>
    </w:p>
    <w:p>
      <w:pPr>
        <w:pStyle w:val="ListBullet"/>
      </w:pPr>
      <w:r>
        <w:t>Request: Generate test cases</w:t>
      </w:r>
    </w:p>
    <w:p>
      <w:r>
        <w:t>Output:</w:t>
      </w:r>
    </w:p>
    <w:p>
      <w:r>
        <w:t>Test cases:</w:t>
      </w:r>
    </w:p>
    <w:p>
      <w:pPr>
        <w:pStyle w:val="ListBullet"/>
      </w:pPr>
      <w:r>
        <w:t>valid login</w:t>
      </w:r>
    </w:p>
    <w:p>
      <w:pPr>
        <w:pStyle w:val="ListBullet"/>
      </w:pPr>
      <w:r>
        <w:t>invalid password</w:t>
      </w:r>
    </w:p>
    <w:p>
      <w:pPr>
        <w:pStyle w:val="ListBullet"/>
      </w:pPr>
      <w:r>
        <w:t>empty fields</w:t>
      </w:r>
    </w:p>
    <w:p>
      <w:r>
        <w:t>Explanation:</w:t>
      </w:r>
    </w:p>
    <w:p>
      <w:r>
        <w:t>ensures authentication works correctly</w:t>
      </w:r>
    </w:p>
    <w:p>
      <w:r>
        <w:t>Automation:</w:t>
      </w:r>
    </w:p>
    <w:p>
      <w:r>
        <w:t>Jest test file</w:t>
      </w:r>
    </w:p>
    <w:p>
      <w:pPr>
        <w:pStyle w:val="Heading2"/>
      </w:pPr>
      <w:r>
        <w:t>2.5 Training Objectives</w:t>
      </w:r>
    </w:p>
    <w:p>
      <w:r>
        <w:t>The model is trained to:</w:t>
      </w:r>
    </w:p>
    <w:p>
      <w:pPr>
        <w:pStyle w:val="ListBullet"/>
      </w:pPr>
      <w:r>
        <w:t>Understand software structure</w:t>
      </w:r>
    </w:p>
    <w:p>
      <w:pPr>
        <w:pStyle w:val="ListBullet"/>
      </w:pPr>
      <w:r>
        <w:t>Identify critical testing areas</w:t>
      </w:r>
    </w:p>
    <w:p>
      <w:pPr>
        <w:pStyle w:val="ListBullet"/>
      </w:pPr>
      <w:r>
        <w:t>Generate realistic test cases</w:t>
      </w:r>
    </w:p>
    <w:p>
      <w:pPr>
        <w:pStyle w:val="ListBullet"/>
      </w:pPr>
      <w:r>
        <w:t>Suggest appropriate testing strategies</w:t>
      </w:r>
    </w:p>
    <w:p>
      <w:pPr>
        <w:pStyle w:val="ListBullet"/>
      </w:pPr>
      <w:r>
        <w:t>Provide educational explanations</w:t>
      </w:r>
    </w:p>
    <w:p>
      <w:pPr>
        <w:pStyle w:val="ListBullet"/>
      </w:pPr>
      <w:r>
        <w:t>Convert theory into practice</w:t>
      </w:r>
    </w:p>
    <w:p>
      <w:pPr>
        <w:pStyle w:val="Heading1"/>
      </w:pPr>
      <w:r>
        <w:t>3. Model Output Design for Integration</w:t>
      </w:r>
    </w:p>
    <w:p>
      <w:r>
        <w:t>To ensure compatibility with the VS Code extension, the model produces structured JSON outputs instead of plain text.</w:t>
      </w:r>
    </w:p>
    <w:p>
      <w:pPr>
        <w:pStyle w:val="Heading2"/>
      </w:pPr>
      <w:r>
        <w:t>3.1 Output Structure</w:t>
      </w:r>
    </w:p>
    <w:p>
      <w:r>
        <w:rPr>
          <w:rFonts w:ascii="Courier New" w:hAnsi="Courier New"/>
          <w:sz w:val="20"/>
        </w:rPr>
        <w:t>{</w:t>
        <w:br/>
        <w:t xml:space="preserve">  "projectType": "web-app",</w:t>
        <w:br/>
        <w:t xml:space="preserve">  "summary": "Authentication module",</w:t>
        <w:br/>
        <w:t xml:space="preserve">  "priorityAreas": ["login", "validation", "security"],</w:t>
        <w:br/>
        <w:t xml:space="preserve">  "testCases": [</w:t>
        <w:br/>
        <w:t xml:space="preserve">    {</w:t>
        <w:br/>
        <w:t xml:space="preserve">      "title": "Login with valid credentials",</w:t>
        <w:br/>
        <w:t xml:space="preserve">      "type": "integration",</w:t>
        <w:br/>
        <w:t xml:space="preserve">      "priority": "high",</w:t>
        <w:br/>
        <w:t xml:space="preserve">      "why": "Core user flow"</w:t>
        <w:br/>
        <w:t xml:space="preserve">    }</w:t>
        <w:br/>
        <w:t xml:space="preserve">  ],</w:t>
        <w:br/>
        <w:t xml:space="preserve">  "automation": {</w:t>
        <w:br/>
        <w:t xml:space="preserve">    "framework": "Jest",</w:t>
        <w:br/>
        <w:t xml:space="preserve">    "fileName": "login.test.js",</w:t>
        <w:br/>
        <w:t xml:space="preserve">    "code": "test('login success', () =&gt; {...})"</w:t>
        <w:br/>
        <w:t xml:space="preserve">  },</w:t>
        <w:br/>
        <w:t xml:space="preserve">  "failureExplanation": null</w:t>
        <w:br/>
        <w:t>}</w:t>
      </w:r>
    </w:p>
    <w:p>
      <w:pPr>
        <w:pStyle w:val="Heading2"/>
      </w:pPr>
      <w:r>
        <w:t>3.2 Importance of Structured Output</w:t>
      </w:r>
    </w:p>
    <w:p>
      <w:r>
        <w:t>Structured output enables:</w:t>
      </w:r>
    </w:p>
    <w:p>
      <w:pPr>
        <w:pStyle w:val="ListBullet"/>
      </w:pPr>
      <w:r>
        <w:t>Easy parsing in the extension</w:t>
      </w:r>
    </w:p>
    <w:p>
      <w:pPr>
        <w:pStyle w:val="ListBullet"/>
      </w:pPr>
      <w:r>
        <w:t>Automatic UI rendering</w:t>
      </w:r>
    </w:p>
    <w:p>
      <w:pPr>
        <w:pStyle w:val="ListBullet"/>
      </w:pPr>
      <w:r>
        <w:t>Test file generation</w:t>
      </w:r>
    </w:p>
    <w:p>
      <w:pPr>
        <w:pStyle w:val="ListBullet"/>
      </w:pPr>
      <w:r>
        <w:t>Clear separation of logic and explanation</w:t>
      </w:r>
    </w:p>
    <w:p>
      <w:pPr>
        <w:pStyle w:val="Heading1"/>
      </w:pPr>
      <w:r>
        <w:t>4. VS Code Extension Integration</w:t>
      </w:r>
    </w:p>
    <w:p>
      <w:r>
        <w:t>The system is implemented as a Visual Studio Code extension that interacts with the AI model through a backend service.</w:t>
      </w:r>
    </w:p>
    <w:p>
      <w:pPr>
        <w:pStyle w:val="Heading2"/>
      </w:pPr>
      <w:r>
        <w:t>4.1 User Interaction</w:t>
      </w:r>
    </w:p>
    <w:p>
      <w:r>
        <w:t>Users can perform actions such as:</w:t>
      </w:r>
    </w:p>
    <w:p>
      <w:pPr>
        <w:pStyle w:val="ListBullet"/>
      </w:pPr>
      <w:r>
        <w:t>Analyze project</w:t>
      </w:r>
    </w:p>
    <w:p>
      <w:pPr>
        <w:pStyle w:val="ListBullet"/>
      </w:pPr>
      <w:r>
        <w:t>Generate test cases</w:t>
      </w:r>
    </w:p>
    <w:p>
      <w:pPr>
        <w:pStyle w:val="ListBullet"/>
      </w:pPr>
      <w:r>
        <w:t>Generate automated tests</w:t>
      </w:r>
    </w:p>
    <w:p>
      <w:pPr>
        <w:pStyle w:val="ListBullet"/>
      </w:pPr>
      <w:r>
        <w:t>Explain test failures</w:t>
      </w:r>
    </w:p>
    <w:p>
      <w:pPr>
        <w:pStyle w:val="Heading2"/>
      </w:pPr>
      <w:r>
        <w:t>4.2 Interface Design</w:t>
      </w:r>
    </w:p>
    <w:p>
      <w:r>
        <w:t>The extension provides:</w:t>
      </w:r>
    </w:p>
    <w:p>
      <w:r>
        <w:t>1. Chat Interface</w:t>
      </w:r>
    </w:p>
    <w:p>
      <w:pPr>
        <w:pStyle w:val="ListBullet"/>
      </w:pPr>
      <w:r>
        <w:t>Users type commands</w:t>
      </w:r>
    </w:p>
    <w:p>
      <w:pPr>
        <w:pStyle w:val="ListBullet"/>
      </w:pPr>
      <w:r>
        <w:t>Example:</w:t>
      </w:r>
    </w:p>
    <w:p>
      <w:pPr>
        <w:pStyle w:val="ListBullet"/>
      </w:pPr>
      <w:r>
        <w:t>“Generate tests for login module”</w:t>
      </w:r>
    </w:p>
    <w:p>
      <w:r>
        <w:t>2. Panel Interface</w:t>
      </w:r>
    </w:p>
    <w:p>
      <w:r>
        <w:t>Displays:</w:t>
      </w:r>
    </w:p>
    <w:p>
      <w:pPr>
        <w:pStyle w:val="ListBullet"/>
      </w:pPr>
      <w:r>
        <w:t>test cases</w:t>
      </w:r>
    </w:p>
    <w:p>
      <w:pPr>
        <w:pStyle w:val="ListBullet"/>
      </w:pPr>
      <w:r>
        <w:t>automation code</w:t>
      </w:r>
    </w:p>
    <w:p>
      <w:pPr>
        <w:pStyle w:val="ListBullet"/>
      </w:pPr>
      <w:r>
        <w:t>results</w:t>
      </w:r>
    </w:p>
    <w:p>
      <w:pPr>
        <w:pStyle w:val="ListBullet"/>
      </w:pPr>
      <w:r>
        <w:t>explanations</w:t>
      </w:r>
    </w:p>
    <w:p>
      <w:pPr>
        <w:pStyle w:val="Heading1"/>
      </w:pPr>
      <w:r>
        <w:t>5. Request and Response Processing</w:t>
      </w:r>
    </w:p>
    <w:p>
      <w:r>
        <w:t>The communication between the extension and the AI system follows a structured pipeline.</w:t>
      </w:r>
    </w:p>
    <w:p>
      <w:pPr>
        <w:pStyle w:val="Heading2"/>
      </w:pPr>
      <w:r>
        <w:t>5.1 Step 1: User Action</w:t>
      </w:r>
    </w:p>
    <w:p>
      <w:r>
        <w:t>The user initiates a request:</w:t>
      </w:r>
    </w:p>
    <w:p>
      <w:pPr>
        <w:pStyle w:val="ListBullet"/>
      </w:pPr>
      <w:r>
        <w:t>clicking a button</w:t>
      </w:r>
    </w:p>
    <w:p>
      <w:pPr>
        <w:pStyle w:val="ListBullet"/>
      </w:pPr>
      <w:r>
        <w:t>typing a command</w:t>
      </w:r>
    </w:p>
    <w:p>
      <w:pPr>
        <w:pStyle w:val="Heading2"/>
      </w:pPr>
      <w:r>
        <w:t>5.2 Step 2: Data Collection</w:t>
      </w:r>
    </w:p>
    <w:p>
      <w:r>
        <w:t>The extension gathers:</w:t>
      </w:r>
    </w:p>
    <w:p>
      <w:pPr>
        <w:pStyle w:val="ListBullet"/>
      </w:pPr>
      <w:r>
        <w:t>source code files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framework information</w:t>
      </w:r>
    </w:p>
    <w:p>
      <w:pPr>
        <w:pStyle w:val="ListBullet"/>
      </w:pPr>
      <w:r>
        <w:t>error logs (if available)</w:t>
      </w:r>
    </w:p>
    <w:p>
      <w:pPr>
        <w:pStyle w:val="Heading2"/>
      </w:pPr>
      <w:r>
        <w:t>5.3 Step 3: Sending Request</w:t>
      </w:r>
    </w:p>
    <w:p>
      <w:r>
        <w:t>Example request:</w:t>
      </w:r>
    </w:p>
    <w:p>
      <w:r>
        <w:rPr>
          <w:rFonts w:ascii="Courier New" w:hAnsi="Courier New"/>
          <w:sz w:val="20"/>
        </w:rPr>
        <w:t>{</w:t>
        <w:br/>
        <w:t xml:space="preserve">  "action": "generate_tests",</w:t>
        <w:br/>
        <w:t xml:space="preserve">  "projectType": "web-app",</w:t>
        <w:br/>
        <w:t xml:space="preserve">  "files": [</w:t>
        <w:br/>
        <w:t xml:space="preserve">    {</w:t>
        <w:br/>
        <w:t xml:space="preserve">      "path": "src/login.js",</w:t>
        <w:br/>
        <w:t xml:space="preserve">      "content": "..."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5.4 Step 4: Backend Processing</w:t>
      </w:r>
    </w:p>
    <w:p>
      <w:r>
        <w:t>The backend:</w:t>
      </w:r>
    </w:p>
    <w:p>
      <w:pPr>
        <w:pStyle w:val="ListBullet"/>
      </w:pPr>
      <w:r>
        <w:t>formats the prompt</w:t>
      </w:r>
    </w:p>
    <w:p>
      <w:pPr>
        <w:pStyle w:val="ListBullet"/>
      </w:pPr>
      <w:r>
        <w:t>sends request to AI model</w:t>
      </w:r>
    </w:p>
    <w:p>
      <w:pPr>
        <w:pStyle w:val="ListBullet"/>
      </w:pPr>
      <w:r>
        <w:t>receives response</w:t>
      </w:r>
    </w:p>
    <w:p>
      <w:pPr>
        <w:pStyle w:val="Heading2"/>
      </w:pPr>
      <w:r>
        <w:t>5.5 Step 5: Model Response</w:t>
      </w:r>
    </w:p>
    <w:p>
      <w:r>
        <w:t>The model generates:</w:t>
      </w:r>
    </w:p>
    <w:p>
      <w:pPr>
        <w:pStyle w:val="ListBullet"/>
      </w:pPr>
      <w:r>
        <w:t>test cases</w:t>
      </w:r>
    </w:p>
    <w:p>
      <w:pPr>
        <w:pStyle w:val="ListBullet"/>
      </w:pPr>
      <w:r>
        <w:t>automation scripts</w:t>
      </w:r>
    </w:p>
    <w:p>
      <w:pPr>
        <w:pStyle w:val="ListBullet"/>
      </w:pPr>
      <w:r>
        <w:t>explanations</w:t>
      </w:r>
    </w:p>
    <w:p>
      <w:pPr>
        <w:pStyle w:val="Heading2"/>
      </w:pPr>
      <w:r>
        <w:t>5.6 Step 6: Response Validation</w:t>
      </w:r>
    </w:p>
    <w:p>
      <w:r>
        <w:t>The backend:</w:t>
      </w:r>
    </w:p>
    <w:p>
      <w:pPr>
        <w:pStyle w:val="ListBullet"/>
      </w:pPr>
      <w:r>
        <w:t>ensures JSON format is correct</w:t>
      </w:r>
    </w:p>
    <w:p>
      <w:pPr>
        <w:pStyle w:val="ListBullet"/>
      </w:pPr>
      <w:r>
        <w:t>removes inconsistencies</w:t>
      </w:r>
    </w:p>
    <w:p>
      <w:pPr>
        <w:pStyle w:val="ListBullet"/>
      </w:pPr>
      <w:r>
        <w:t>prepares final output</w:t>
      </w:r>
    </w:p>
    <w:p>
      <w:pPr>
        <w:pStyle w:val="Heading2"/>
      </w:pPr>
      <w:r>
        <w:t>5.7 Step 7: Display Results</w:t>
      </w:r>
    </w:p>
    <w:p>
      <w:r>
        <w:t>The extension:</w:t>
      </w:r>
    </w:p>
    <w:p>
      <w:pPr>
        <w:pStyle w:val="ListBullet"/>
      </w:pPr>
      <w:r>
        <w:t>shows results in UI</w:t>
      </w:r>
    </w:p>
    <w:p>
      <w:pPr>
        <w:pStyle w:val="ListBullet"/>
      </w:pPr>
      <w:r>
        <w:t>creates test files</w:t>
      </w:r>
    </w:p>
    <w:p>
      <w:pPr>
        <w:pStyle w:val="ListBullet"/>
      </w:pPr>
      <w:r>
        <w:t>highlights important insights</w:t>
      </w:r>
    </w:p>
    <w:p>
      <w:pPr>
        <w:pStyle w:val="Heading1"/>
      </w:pPr>
      <w:r>
        <w:t>6. System Architecture</w:t>
      </w:r>
    </w:p>
    <w:p>
      <w:r>
        <w:t>The system follows a modular architecture that separates responsibilities.</w:t>
      </w:r>
    </w:p>
    <w:p>
      <w:pPr>
        <w:pStyle w:val="Heading2"/>
      </w:pPr>
      <w:r>
        <w:t>6.1 Architecture Flow</w:t>
      </w:r>
    </w:p>
    <w:p>
      <w:r>
        <w:rPr>
          <w:rFonts w:ascii="Courier New" w:hAnsi="Courier New"/>
          <w:sz w:val="20"/>
        </w:rPr>
        <w:t>User (VS Code)</w:t>
        <w:br/>
        <w:t xml:space="preserve">        ↓</w:t>
        <w:br/>
        <w:t>VS Code Extension</w:t>
        <w:br/>
        <w:t xml:space="preserve">        ↓</w:t>
        <w:br/>
        <w:t>Backend API</w:t>
        <w:br/>
        <w:t xml:space="preserve">        ↓</w:t>
        <w:br/>
        <w:t>AI Model (Hugging Face)</w:t>
        <w:br/>
        <w:t xml:space="preserve">        ↓</w:t>
        <w:br/>
        <w:t>Processed Response</w:t>
        <w:br/>
        <w:t xml:space="preserve">        ↓</w:t>
        <w:br/>
        <w:t>VS Code Interface</w:t>
      </w:r>
    </w:p>
    <w:p>
      <w:pPr>
        <w:pStyle w:val="Heading2"/>
      </w:pPr>
      <w:r>
        <w:t>6.2 Component Description</w:t>
      </w:r>
    </w:p>
    <w:p>
      <w:r>
        <w:t>VS Code Extension</w:t>
      </w:r>
    </w:p>
    <w:p>
      <w:pPr>
        <w:pStyle w:val="ListBullet"/>
      </w:pPr>
      <w:r>
        <w:t>Handles user interaction</w:t>
      </w:r>
    </w:p>
    <w:p>
      <w:pPr>
        <w:pStyle w:val="ListBullet"/>
      </w:pPr>
      <w:r>
        <w:t>collects data</w:t>
      </w:r>
    </w:p>
    <w:p>
      <w:pPr>
        <w:pStyle w:val="ListBullet"/>
      </w:pPr>
      <w:r>
        <w:t>displays results</w:t>
      </w:r>
    </w:p>
    <w:p>
      <w:r>
        <w:t>Backend API</w:t>
      </w:r>
    </w:p>
    <w:p>
      <w:pPr>
        <w:pStyle w:val="ListBullet"/>
      </w:pPr>
      <w:r>
        <w:t>processes requests</w:t>
      </w:r>
    </w:p>
    <w:p>
      <w:pPr>
        <w:pStyle w:val="ListBullet"/>
      </w:pPr>
      <w:r>
        <w:t>communicates with AI model</w:t>
      </w:r>
    </w:p>
    <w:p>
      <w:pPr>
        <w:pStyle w:val="ListBullet"/>
      </w:pPr>
      <w:r>
        <w:t>validates responses</w:t>
      </w:r>
    </w:p>
    <w:p>
      <w:r>
        <w:t>AI Model</w:t>
      </w:r>
    </w:p>
    <w:p>
      <w:pPr>
        <w:pStyle w:val="ListBullet"/>
      </w:pPr>
      <w:r>
        <w:t>analyzes code</w:t>
      </w:r>
    </w:p>
    <w:p>
      <w:pPr>
        <w:pStyle w:val="ListBullet"/>
      </w:pPr>
      <w:r>
        <w:t>generates outputs</w:t>
      </w:r>
    </w:p>
    <w:p>
      <w:pPr>
        <w:pStyle w:val="ListBullet"/>
      </w:pPr>
      <w:r>
        <w:t>provides explanations</w:t>
      </w:r>
    </w:p>
    <w:p>
      <w:pPr>
        <w:pStyle w:val="Heading2"/>
      </w:pPr>
      <w:r>
        <w:t>6.3 Advantages of Architecture</w:t>
      </w:r>
    </w:p>
    <w:p>
      <w:pPr>
        <w:pStyle w:val="ListBullet"/>
      </w:pPr>
      <w:r>
        <w:t>modular design</w:t>
      </w:r>
    </w:p>
    <w:p>
      <w:pPr>
        <w:pStyle w:val="ListBullet"/>
      </w:pPr>
      <w:r>
        <w:t>easy to maintain</w:t>
      </w:r>
    </w:p>
    <w:p>
      <w:pPr>
        <w:pStyle w:val="ListBullet"/>
      </w:pPr>
      <w:r>
        <w:t>scalable</w:t>
      </w:r>
    </w:p>
    <w:p>
      <w:pPr>
        <w:pStyle w:val="ListBullet"/>
      </w:pPr>
      <w:r>
        <w:t>supports multiple project types</w:t>
      </w:r>
    </w:p>
    <w:p>
      <w:pPr>
        <w:pStyle w:val="Heading1"/>
      </w:pPr>
      <w:r>
        <w:t>7. Conclusion</w:t>
      </w:r>
    </w:p>
    <w:p>
      <w:r>
        <w:t>This chapter described the integration of an AI model into the TestMentor AI system.</w:t>
      </w:r>
    </w:p>
    <w:p>
      <w:r>
        <w:t>By combining:</w:t>
      </w:r>
    </w:p>
    <w:p>
      <w:pPr>
        <w:pStyle w:val="ListBullet"/>
      </w:pPr>
      <w:r>
        <w:t>a specialized code model</w:t>
      </w:r>
    </w:p>
    <w:p>
      <w:pPr>
        <w:pStyle w:val="ListBullet"/>
      </w:pPr>
      <w:r>
        <w:t>efficient fine-tuning techniques</w:t>
      </w:r>
    </w:p>
    <w:p>
      <w:pPr>
        <w:pStyle w:val="ListBullet"/>
      </w:pPr>
      <w:r>
        <w:t>structured outputs</w:t>
      </w:r>
    </w:p>
    <w:p>
      <w:pPr>
        <w:pStyle w:val="ListBullet"/>
      </w:pPr>
      <w:r>
        <w:t>and seamless integration with VS Code</w:t>
      </w:r>
    </w:p>
    <w:p>
      <w:r>
        <w:t>the system provides a powerful and educational solution that helps users understand and apply software testing effectively in real-world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